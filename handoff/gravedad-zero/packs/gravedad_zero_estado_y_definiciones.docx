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80A16"/>
            <w:vAlign w:val="center"/>
          </w:tcPr>
          <w:p>
            <w:pPr>
              <w:spacing w:before="280" w:after="20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4"/>
              </w:rPr>
              <w:t>GRAVEDAD ZERO</w:t>
            </w:r>
          </w:p>
          <w:p>
            <w:pPr>
              <w:pStyle w:val="SubtitleCustom"/>
              <w:spacing w:after="20"/>
              <w:jc w:val="center"/>
            </w:pPr>
            <w:r>
              <w:rPr>
                <w:color w:val="CFE7FF"/>
              </w:rPr>
              <w:t>Estado del proyecto, definiciones tomadas y próximos pasos</w:t>
            </w:r>
          </w:p>
          <w:p>
            <w:pPr>
              <w:spacing w:after="20"/>
              <w:jc w:val="center"/>
            </w:pPr>
            <w:r>
              <w:rPr>
                <w:color w:val="8FA7C5"/>
                <w:sz w:val="18"/>
              </w:rPr>
              <w:t>Documento de handoff / resumen ejecutivo · 30 de junio de 2026</w:t>
            </w:r>
          </w:p>
        </w:tc>
      </w:tr>
    </w:tbl>
    <w:p>
      <w:pPr>
        <w:pStyle w:val="Heading1"/>
        <w:spacing w:before="240"/>
      </w:pPr>
      <w:r>
        <w:t>1. Resumen ejecutivo</w:t>
      </w:r>
    </w:p>
    <w:p>
      <w:r>
        <w:rPr>
          <w:b w:val="0"/>
        </w:rPr>
        <w:t xml:space="preserve">Estamos construyendo un vertical slice jugable para una capa de gamificación llamada </w:t>
      </w:r>
      <w:r>
        <w:rPr>
          <w:b/>
        </w:rPr>
        <w:t>Gravedad Zero</w:t>
      </w:r>
      <w:r>
        <w:t>. La experiencia usa una nave 2.5D en Three.js, un astronauta controlable, obstáculos espaciales, reliquias holográficas y cambios visuales de stage. El objetivo inmediato no es cerrar todo el juego, sino completar una primera misión jugable de punta a punta.</w:t>
      </w:r>
    </w:p>
    <w:p>
      <w:pPr>
        <w:pStyle w:val="Callout"/>
      </w:pPr>
      <w:r>
        <w:rPr>
          <w:b/>
        </w:rPr>
        <w:t xml:space="preserve">Objetivo inmediato: </w:t>
      </w:r>
      <w:r>
        <w:t>Stage 1 → astronauta rompe 3 asteroides chicos → nave destruye 1 obstáculo grande → aparece reliquia → astronauta la toca → STAGE UNLOCKED → nave pasa a Stage 2 usando el mapping existente.</w:t>
      </w:r>
    </w:p>
    <w:p>
      <w:pPr>
        <w:pStyle w:val="Heading1"/>
      </w:pPr>
      <w:r>
        <w:t>2. Estado actual del 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408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408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8"/>
              </w:rPr>
              <w:t>Nave / stages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Avanzado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Ya existen Stage 1, Stage 2 y Stage 3 con vistas mapeadas. No hay que rehacer este sistema.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8"/>
              </w:rPr>
              <w:t>Stage transition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Avanzado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Ya existe transición visual entre stages. Mission 01 debe llamarla, no reemplazarla.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8"/>
              </w:rPr>
              <w:t>Astronauta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Base usable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Ya hay sprite/grupo, halo, modo astronauta, movimiento y animaciones base.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8"/>
              </w:rPr>
              <w:t>Mundo orbital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Avanzado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Hay fondo, planetas, asteroides y mejoras recientes de interacción orbital.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8"/>
              </w:rPr>
              <w:t>Misión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Pendiente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Falta convertir el prototipo en loop jugable con reglas, contador, objetivos y reliquia.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8"/>
              </w:rPr>
              <w:t>HUD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Pendiente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Hoy el HUD es mínimo/debug. Falta overlay narrativo de misión.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8"/>
              </w:rPr>
              <w:t>Audio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Pendiente de integración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Hay packs de audio generados, pero falta conectarlos al runtime.</w:t>
            </w:r>
          </w:p>
        </w:tc>
      </w:tr>
    </w:tbl>
    <w:p>
      <w:pPr>
        <w:pStyle w:val="Heading1"/>
      </w:pPr>
      <w:r>
        <w:t>3. Definición narrativa</w:t>
      </w:r>
    </w:p>
    <w:p>
      <w:r>
        <w:rPr>
          <w:b/>
        </w:rPr>
        <w:t xml:space="preserve">Nombre visible: </w:t>
      </w:r>
      <w:r>
        <w:t>GRAVEDAD ZERO</w:t>
      </w:r>
    </w:p>
    <w:p>
      <w:r>
        <w:rPr>
          <w:b/>
        </w:rPr>
        <w:t xml:space="preserve">Tono: </w:t>
      </w:r>
      <w:r>
        <w:t>sci-fi elegante, reliquia espacial, caos del espacio, progreso, rutas y control.</w:t>
      </w:r>
    </w:p>
    <w:p>
      <w:r>
        <w:rPr>
          <w:b/>
        </w:rPr>
        <w:t xml:space="preserve">Regla fuerte: </w:t>
      </w:r>
      <w:r>
        <w:t>la capa visible no debe mencionar comercio, ventas, cobros, facturación, cliente ni negocio. La metáfora de producto queda interna.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62A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Narrativa en español</w:t>
            </w:r>
          </w:p>
        </w:tc>
        <w:tc>
          <w:tcPr>
            <w:tcW w:type="dxa" w:w="5112"/>
            <w:shd w:fill="262A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Microcopy arcade en inglés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GRAVEDAD ZERO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MISSION START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RUTA DESCONOCIDA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BOOST READY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TOMA EL CONTROL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SYSTEM ONLINE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OBSTÁCULO DETECTADO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STAGE UNLOCKED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NÚCLEO INESTABLE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SEÑAL LIBERADA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RELIQUIA ACTIVADA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  <w:t>NUEVA RUTA ABIERTA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8"/>
              </w:rPr>
            </w:r>
          </w:p>
        </w:tc>
      </w:tr>
    </w:tbl>
    <w:p>
      <w:pPr>
        <w:pStyle w:val="Heading1"/>
      </w:pPr>
      <w:r>
        <w:t>4. Mission 01: loop definido</w:t>
      </w:r>
    </w:p>
    <w:p>
      <w:pPr>
        <w:pStyle w:val="ListBullet"/>
        <w:spacing w:after="40"/>
      </w:pPr>
      <w:r>
        <w:t>La misión inicia en Stage 1.</w:t>
      </w:r>
    </w:p>
    <w:p>
      <w:pPr>
        <w:pStyle w:val="ListBullet"/>
        <w:spacing w:after="40"/>
      </w:pPr>
      <w:r>
        <w:t>El astronauta entra en fase activa y debe romper 3 asteroides chicos.</w:t>
      </w:r>
    </w:p>
    <w:p>
      <w:pPr>
        <w:pStyle w:val="ListBullet"/>
        <w:spacing w:after="40"/>
      </w:pPr>
      <w:r>
        <w:t>El HUD muestra el contador: OBSTÁCULOS MENORES 0/3, 1/3, 2/3, 3/3.</w:t>
      </w:r>
    </w:p>
    <w:p>
      <w:pPr>
        <w:pStyle w:val="ListBullet"/>
        <w:spacing w:after="40"/>
      </w:pPr>
      <w:r>
        <w:t>Al completar 3/3 aparece el estado NÚCLEO INESTABLE.</w:t>
      </w:r>
    </w:p>
    <w:p>
      <w:pPr>
        <w:pStyle w:val="ListBullet"/>
        <w:spacing w:after="40"/>
      </w:pPr>
      <w:r>
        <w:t>Aparece 1 obstáculo grande.</w:t>
      </w:r>
    </w:p>
    <w:p>
      <w:pPr>
        <w:pStyle w:val="ListBullet"/>
        <w:spacing w:after="40"/>
      </w:pPr>
      <w:r>
        <w:t>La nave destruye el obstáculo grande con un heavy shot o impacto pesado.</w:t>
      </w:r>
    </w:p>
    <w:p>
      <w:pPr>
        <w:pStyle w:val="ListBullet"/>
        <w:spacing w:after="40"/>
      </w:pPr>
      <w:r>
        <w:t>El obstáculo grande libera una reliquia/holograma.</w:t>
      </w:r>
    </w:p>
    <w:p>
      <w:pPr>
        <w:pStyle w:val="ListBullet"/>
        <w:spacing w:after="40"/>
      </w:pPr>
      <w:r>
        <w:t>La reliquia hace reveal + wow expansion y queda flotando a 150% del astronauta.</w:t>
      </w:r>
    </w:p>
    <w:p>
      <w:pPr>
        <w:pStyle w:val="ListBullet"/>
        <w:spacing w:after="40"/>
      </w:pPr>
      <w:r>
        <w:t>El astronauta toca la reliquia.</w:t>
      </w:r>
    </w:p>
    <w:p>
      <w:pPr>
        <w:pStyle w:val="ListBullet"/>
        <w:spacing w:after="40"/>
      </w:pPr>
      <w:r>
        <w:t>La energía viaja desde la reliquia hacia la nave.</w:t>
      </w:r>
    </w:p>
    <w:p>
      <w:pPr>
        <w:pStyle w:val="ListBullet"/>
        <w:spacing w:after="40"/>
      </w:pPr>
      <w:r>
        <w:t>Aparece STAGE UNLOCKED.</w:t>
      </w:r>
    </w:p>
    <w:p>
      <w:pPr>
        <w:pStyle w:val="ListBullet"/>
        <w:spacing w:after="40"/>
      </w:pPr>
      <w:r>
        <w:t>La nave pasa a Stage 2 usando el stage transition existente.</w:t>
      </w:r>
    </w:p>
    <w:p>
      <w:pPr>
        <w:pStyle w:val="Heading1"/>
      </w:pPr>
      <w:r>
        <w:t>5. Reglas por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56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Asteroides chicos</w:t>
            </w:r>
          </w:p>
        </w:tc>
        <w:tc>
          <w:tcPr>
            <w:tcW w:type="dxa" w:w="2556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Obstáculos grandes</w:t>
            </w:r>
          </w:p>
        </w:tc>
        <w:tc>
          <w:tcPr>
            <w:tcW w:type="dxa" w:w="2556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Tipo sugerido de obstáculo grande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Stage 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3 con astronauta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1 con nave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Asteroide grande con núcleo violeta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Stage 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3 con astronauta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2 con nave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Mini planeta artificial / núcleo mecánico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Stage 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3 con astronauta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3 con nave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Estructura orbital / planeta artificial oscuro</w:t>
            </w:r>
          </w:p>
        </w:tc>
      </w:tr>
    </w:tbl>
    <w:p>
      <w:pPr>
        <w:pStyle w:val="Heading1"/>
      </w:pPr>
      <w:r>
        <w:t>6. Astronauta 2.5D</w:t>
      </w:r>
    </w:p>
    <w:p>
      <w:r>
        <w:rPr>
          <w:b/>
        </w:rPr>
        <w:t xml:space="preserve">Decisión: </w:t>
      </w:r>
      <w:r>
        <w:t>no generar todavía 9 loops animados completos. Para la primera misión se usan las vistas direccionales existentes, movimiento procedural, bob/tilt y FX para vender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62A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3408"/>
            <w:shd w:fill="262A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Vista recomendada</w:t>
            </w:r>
          </w:p>
        </w:tc>
        <w:tc>
          <w:tcPr>
            <w:tcW w:type="dxa" w:w="3408"/>
            <w:shd w:fill="262A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idle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front_right + idle_hover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flotación / espera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up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rear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se aleja / asciende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down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front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vuelve hacia cámara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left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side_left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desplazamiento lateral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right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side_right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desplazamiento lateral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up_left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rear_left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diagonal ascendente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up_right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rear_right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diagonal ascendente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down_left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front_left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diagonal descendente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down_right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front_right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diagonal descendente</w:t>
            </w:r>
          </w:p>
        </w:tc>
      </w:tr>
    </w:tbl>
    <w:p>
      <w:pPr>
        <w:pStyle w:val="Callout"/>
      </w:pPr>
      <w:r>
        <w:rPr>
          <w:b/>
        </w:rPr>
        <w:t xml:space="preserve">Placeholders aceptados para Mission 01: </w:t>
      </w:r>
      <w:r>
        <w:t>wave = tool pulse / acción de herramienta; thumbs_up = touch relic; idle_hover = absorción/espera. Las animaciones finales se definen después de validar el loop.</w:t>
      </w:r>
    </w:p>
    <w:p>
      <w:pPr>
        <w:pStyle w:val="Heading1"/>
      </w:pPr>
      <w:r>
        <w:t>7. Disparos, herramientas y FX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3408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3408"/>
            <w:shd w:fill="191B2A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Definición visual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Astronaut Tool Pulse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Romper asteroides chicos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Pulso corto de extracción, cyan/violeta, con muzzle flash, beam e impacto local. No debe sentirse como arma militar.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Ship Heavy Shot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Romper obstáculo grande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Carga breve, projectile/trail, impacto más pesado, cracks y burst. Debe tener más jerarquía que el tool pulse.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7"/>
              </w:rPr>
              <w:t>Reliquia / Holograma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Unlock de stage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7"/>
              </w:rPr>
              <w:t>Core + rings + glow + scanlines + particles + shockwave + energy beam. No usar como imagen plana.</w:t>
            </w:r>
          </w:p>
        </w:tc>
      </w:tr>
    </w:tbl>
    <w:p>
      <w:pPr>
        <w:pStyle w:val="Heading1"/>
      </w:pPr>
      <w:r>
        <w:t>8. Packs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62A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Pack</w:t>
            </w:r>
          </w:p>
        </w:tc>
        <w:tc>
          <w:tcPr>
            <w:tcW w:type="dxa" w:w="3408"/>
            <w:shd w:fill="262A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3408"/>
            <w:shd w:fill="262A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6"/>
              </w:rPr>
              <w:t>gravedad_zero_unlock_asset_pack_v1.zip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Holograma/reliquia, alpha, anillos, glow, scanlines, particles, shockwave, configs y brief.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Evento de reliquia y stage unlock.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6"/>
              </w:rPr>
              <w:t>gravedad_zero_mission_01_completion_pack_v1.zip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44 archivos, 17 PNG, 13 WAV, configs, docs y helpers JS opcionales.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Base principal para integrar Mission 01.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6"/>
              </w:rPr>
              <w:t>gravedad_zero_astronaut_projectiles_pack_v1.zip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FX de tool pulse, heavy shot, mapping 9 direcciones, configs y helpers.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Astronauta 2.5D + disparos/herramientas.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6"/>
              </w:rPr>
              <w:t>nave_three_audio_pack_v2_refined.zip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Audio base refinado: UI, motores, boost, warp, rewards y ambient.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Complemento sonoro general.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/>
                <w:color w:val="1B1D2A"/>
                <w:sz w:val="16"/>
              </w:rPr>
              <w:t>gravedad_zero_repo_handoff_v1.zip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Carpeta repo-ready con docs, configs, packages y script de unpack.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Aptos"/>
                <w:b w:val="0"/>
                <w:color w:val="1B1D2A"/>
                <w:sz w:val="16"/>
              </w:rPr>
              <w:t>Handoff consolidado para Codex/repo.</w:t>
            </w:r>
          </w:p>
        </w:tc>
      </w:tr>
    </w:tbl>
    <w:p>
      <w:pPr>
        <w:pStyle w:val="Heading1"/>
      </w:pPr>
      <w:r>
        <w:t>9. Qué falta para cerrar la primera misión</w:t>
      </w:r>
    </w:p>
    <w:p>
      <w:pPr>
        <w:pStyle w:val="ListBullet"/>
        <w:spacing w:after="40"/>
      </w:pPr>
      <w:r>
        <w:t>Integrar los packs en una rama de trabajo sin pisar el mapping actual de nave/stages.</w:t>
      </w:r>
    </w:p>
    <w:p>
      <w:pPr>
        <w:pStyle w:val="ListBullet"/>
        <w:spacing w:after="40"/>
      </w:pPr>
      <w:r>
        <w:t>Crear la state machine de Mission 01.</w:t>
      </w:r>
    </w:p>
    <w:p>
      <w:pPr>
        <w:pStyle w:val="ListBullet"/>
        <w:spacing w:after="40"/>
      </w:pPr>
      <w:r>
        <w:t>Hacer interactivos los 3 asteroides chicos.</w:t>
      </w:r>
    </w:p>
    <w:p>
      <w:pPr>
        <w:pStyle w:val="ListBullet"/>
        <w:spacing w:after="40"/>
      </w:pPr>
      <w:r>
        <w:t>Conectar el tool pulse del astronauta a esos asteroides.</w:t>
      </w:r>
    </w:p>
    <w:p>
      <w:pPr>
        <w:pStyle w:val="ListBullet"/>
        <w:spacing w:after="40"/>
      </w:pPr>
      <w:r>
        <w:t>Mostrar el contador 0/3, 1/3, 2/3, 3/3.</w:t>
      </w:r>
    </w:p>
    <w:p>
      <w:pPr>
        <w:pStyle w:val="ListBullet"/>
        <w:spacing w:after="40"/>
      </w:pPr>
      <w:r>
        <w:t>Spawnear y destruir el obstáculo grande con la nave.</w:t>
      </w:r>
    </w:p>
    <w:p>
      <w:pPr>
        <w:pStyle w:val="ListBullet"/>
        <w:spacing w:after="40"/>
      </w:pPr>
      <w:r>
        <w:t>Integrar reveal + wow expansion de reliquia.</w:t>
      </w:r>
    </w:p>
    <w:p>
      <w:pPr>
        <w:pStyle w:val="ListBullet"/>
        <w:spacing w:after="40"/>
      </w:pPr>
      <w:r>
        <w:t>Permitir que el astronauta toque la reliquia.</w:t>
      </w:r>
    </w:p>
    <w:p>
      <w:pPr>
        <w:pStyle w:val="ListBullet"/>
        <w:spacing w:after="40"/>
      </w:pPr>
      <w:r>
        <w:t>Conectar energy transfer hacia la nave.</w:t>
      </w:r>
    </w:p>
    <w:p>
      <w:pPr>
        <w:pStyle w:val="ListBullet"/>
        <w:spacing w:after="40"/>
      </w:pPr>
      <w:r>
        <w:t>Llamar al stage transition existente para pasar a Stage 2.</w:t>
      </w:r>
    </w:p>
    <w:p>
      <w:pPr>
        <w:pStyle w:val="ListBullet"/>
        <w:spacing w:after="40"/>
      </w:pPr>
      <w:r>
        <w:t>Integrar audio con desbloqueo por primer gesto de usuario.</w:t>
      </w:r>
    </w:p>
    <w:p>
      <w:pPr>
        <w:pStyle w:val="ListBullet"/>
        <w:spacing w:after="40"/>
      </w:pPr>
      <w:r>
        <w:t>Hacer QA visual, gameplay, audio y performance.</w:t>
      </w:r>
    </w:p>
    <w:p>
      <w:pPr>
        <w:pStyle w:val="Heading1"/>
      </w:pPr>
      <w:r>
        <w:t>10. Instrucción recomendada para Codex</w:t>
      </w:r>
    </w:p>
    <w:p>
      <w:pPr>
        <w:pStyle w:val="Callout"/>
      </w:pPr>
      <w:r>
        <w:rPr>
          <w:b/>
        </w:rPr>
        <w:t xml:space="preserve">Objetivo: </w:t>
      </w:r>
      <w:r>
        <w:t>integrar Mission 01 como vertical slice jugable usando los packs y definiciones del handoff. No cambiar el mapping actual de stages/vistas. Usar el astronauta existente, placeholders actuales y FX para validar el loop. El done es completar Stage 1 → Stage 2 sin usar el botón manual de stage.</w:t>
      </w:r>
    </w:p>
    <w:p>
      <w:pPr>
        <w:pStyle w:val="Heading1"/>
      </w:pPr>
      <w:r>
        <w:t>11. Riesgos y decisiones de QA</w:t>
      </w:r>
    </w:p>
    <w:p>
      <w:pPr>
        <w:pStyle w:val="ListBullet"/>
        <w:spacing w:after="40"/>
      </w:pPr>
      <w:r>
        <w:t>No invertir tiempo todavía en animaciones finales del astronauta hasta ver el loop en runtime.</w:t>
      </w:r>
    </w:p>
    <w:p>
      <w:pPr>
        <w:pStyle w:val="ListBullet"/>
        <w:spacing w:after="40"/>
      </w:pPr>
      <w:r>
        <w:t>No sobrecargar el HUD: debe ser overlay de misión, no dashboard de producto.</w:t>
      </w:r>
    </w:p>
    <w:p>
      <w:pPr>
        <w:pStyle w:val="ListBullet"/>
        <w:spacing w:after="40"/>
      </w:pPr>
      <w:r>
        <w:t>No dejar el holograma como PNG estático: el wow depende de capas, movimiento y timing.</w:t>
      </w:r>
    </w:p>
    <w:p>
      <w:pPr>
        <w:pStyle w:val="ListBullet"/>
        <w:spacing w:after="40"/>
      </w:pPr>
      <w:r>
        <w:t>No meter más assets sin probar escala, blending y performance en Three.</w:t>
      </w:r>
    </w:p>
    <w:p>
      <w:pPr>
        <w:pStyle w:val="ListBullet"/>
        <w:spacing w:after="40"/>
      </w:pPr>
      <w:r>
        <w:t>No tocar main.js sin revisar el último diff de Codex si sigue trabajando sobre main.</w:t>
      </w:r>
    </w:p>
    <w:p>
      <w:pPr>
        <w:spacing w:before="200"/>
      </w:pPr>
      <w:r>
        <w:rPr>
          <w:i/>
          <w:color w:val="5A6075"/>
          <w:sz w:val="17"/>
        </w:rPr>
        <w:t>Nota: este documento resume las decisiones tomadas en la conversación y el estado de handoff. No reemplaza el QA del runtime ni la revisión del próximo commit de Codex.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91B2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62A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FFFFF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60"/>
    </w:pPr>
    <w:rPr>
      <w:rFonts w:ascii="Aptos" w:hAnsi="Aptos" w:eastAsia="Aptos"/>
      <w:color w:val="E3EEFF"/>
      <w:sz w:val="22"/>
    </w:rPr>
  </w:style>
  <w:style w:type="paragraph" w:customStyle="1" w:styleId="Callout">
    <w:name w:val="Callout"/>
    <w:pPr>
      <w:spacing w:before="60" w:after="120"/>
      <w:ind w:left="216" w:right="216"/>
    </w:pPr>
    <w:rPr>
      <w:rFonts w:ascii="Aptos" w:hAnsi="Aptos" w:eastAsia="Aptos"/>
      <w:color w:val="1F243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